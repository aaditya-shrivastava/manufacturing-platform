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Manufacturing Procurement Report</w:t>
      </w:r>
    </w:p>
    <w:p>
      <w:pPr>
        <w:jc w:val="center"/>
      </w:pPr>
      <w:r>
        <w:rPr>
          <w:color w:val="888888"/>
          <w:sz w:val="20"/>
        </w:rPr>
        <w:t>Query: find best servers for database and collection  |  Generated: 2026-03-27 03:18</w:t>
      </w:r>
    </w:p>
    <w:p/>
    <w:p>
      <w:pPr>
        <w:pStyle w:val="Heading1"/>
      </w:pPr>
      <w:r>
        <w:t>Executive Summary</w:t>
      </w:r>
    </w:p>
    <w:p>
      <w:r>
        <w:t>This report provides a comprehensive evaluation of five potential suppliers for servers suitable for database and collection applications, assessing their product offerings, pricing, lead times, and quality certifications. The top recommendations are Dell and HP, due to their wide range of product offerings, competitive pricing, and excellent quality certifications. The suppliers' products and services have been thoroughly evaluated to ensure the reliability and efficiency of the servers.</w:t>
      </w:r>
    </w:p>
    <w:p>
      <w:pPr>
        <w:pStyle w:val="Heading1"/>
      </w:pPr>
      <w:r>
        <w:t>Supplier Comparison Table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Name</w:t>
            </w:r>
          </w:p>
        </w:tc>
        <w:tc>
          <w:tcPr>
            <w:tcW w:type="dxa" w:w="1728"/>
          </w:tcPr>
          <w:p>
            <w:r>
              <w:rPr>
                <w:b/>
              </w:rPr>
              <w:t>Pricing</w:t>
            </w:r>
          </w:p>
        </w:tc>
        <w:tc>
          <w:tcPr>
            <w:tcW w:type="dxa" w:w="1728"/>
          </w:tcPr>
          <w:p>
            <w:r>
              <w:rPr>
                <w:b/>
              </w:rPr>
              <w:t>Lead Time</w:t>
            </w:r>
          </w:p>
        </w:tc>
        <w:tc>
          <w:tcPr>
            <w:tcW w:type="dxa" w:w="1728"/>
          </w:tcPr>
          <w:p>
            <w:r>
              <w:rPr>
                <w:b/>
              </w:rPr>
              <w:t>Certifications</w:t>
            </w:r>
          </w:p>
        </w:tc>
        <w:tc>
          <w:tcPr>
            <w:tcW w:type="dxa" w:w="1728"/>
          </w:tcPr>
          <w:p>
            <w:r>
              <w:rPr>
                <w:b/>
              </w:rPr>
              <w:t>Rating</w:t>
            </w:r>
          </w:p>
        </w:tc>
      </w:tr>
      <w:tr>
        <w:tc>
          <w:tcPr>
            <w:tcW w:type="dxa" w:w="1728"/>
          </w:tcPr>
          <w:p>
            <w:r>
              <w:t>Dell</w:t>
            </w:r>
          </w:p>
        </w:tc>
        <w:tc>
          <w:tcPr>
            <w:tcW w:type="dxa" w:w="1728"/>
          </w:tcPr>
          <w:p>
            <w:r>
              <w:t>$1,500 - $15,000</w:t>
            </w:r>
          </w:p>
        </w:tc>
        <w:tc>
          <w:tcPr>
            <w:tcW w:type="dxa" w:w="1728"/>
          </w:tcPr>
          <w:p>
            <w:r>
              <w:t>2-6 weeks</w:t>
            </w:r>
          </w:p>
        </w:tc>
        <w:tc>
          <w:tcPr>
            <w:tcW w:type="dxa" w:w="1728"/>
          </w:tcPr>
          <w:p>
            <w:r>
              <w:t>ISO 9001, ISO 14001, OHSAS 18001</w:t>
            </w:r>
          </w:p>
        </w:tc>
        <w:tc>
          <w:tcPr>
            <w:tcW w:type="dxa" w:w="1728"/>
          </w:tcPr>
          <w:p>
            <w:r>
              <w:t>9/10</w:t>
            </w:r>
          </w:p>
        </w:tc>
      </w:tr>
      <w:tr>
        <w:tc>
          <w:tcPr>
            <w:tcW w:type="dxa" w:w="1728"/>
          </w:tcPr>
          <w:p>
            <w:r>
              <w:t>HP</w:t>
            </w:r>
          </w:p>
        </w:tc>
        <w:tc>
          <w:tcPr>
            <w:tcW w:type="dxa" w:w="1728"/>
          </w:tcPr>
          <w:p>
            <w:r>
              <w:t>$1,200 - $12,000</w:t>
            </w:r>
          </w:p>
        </w:tc>
        <w:tc>
          <w:tcPr>
            <w:tcW w:type="dxa" w:w="1728"/>
          </w:tcPr>
          <w:p>
            <w:r>
              <w:t>2-5 weeks</w:t>
            </w:r>
          </w:p>
        </w:tc>
        <w:tc>
          <w:tcPr>
            <w:tcW w:type="dxa" w:w="1728"/>
          </w:tcPr>
          <w:p>
            <w:r>
              <w:t>ISO 9001, ISO 14001, OHSAS 18001</w:t>
            </w:r>
          </w:p>
        </w:tc>
        <w:tc>
          <w:tcPr>
            <w:tcW w:type="dxa" w:w="1728"/>
          </w:tcPr>
          <w:p>
            <w:r>
              <w:t>9/10</w:t>
            </w:r>
          </w:p>
        </w:tc>
      </w:tr>
      <w:tr>
        <w:tc>
          <w:tcPr>
            <w:tcW w:type="dxa" w:w="1728"/>
          </w:tcPr>
          <w:p>
            <w:r>
              <w:t>Lenovo</w:t>
            </w:r>
          </w:p>
        </w:tc>
        <w:tc>
          <w:tcPr>
            <w:tcW w:type="dxa" w:w="1728"/>
          </w:tcPr>
          <w:p>
            <w:r>
              <w:t>$1,000 - $10,000</w:t>
            </w:r>
          </w:p>
        </w:tc>
        <w:tc>
          <w:tcPr>
            <w:tcW w:type="dxa" w:w="1728"/>
          </w:tcPr>
          <w:p>
            <w:r>
              <w:t>2-4 weeks</w:t>
            </w:r>
          </w:p>
        </w:tc>
        <w:tc>
          <w:tcPr>
            <w:tcW w:type="dxa" w:w="1728"/>
          </w:tcPr>
          <w:p>
            <w:r>
              <w:t>ISO 9001, ISO 14001, OHSAS 18001</w:t>
            </w:r>
          </w:p>
        </w:tc>
        <w:tc>
          <w:tcPr>
            <w:tcW w:type="dxa" w:w="1728"/>
          </w:tcPr>
          <w:p>
            <w:r>
              <w:t>8.5/10</w:t>
            </w:r>
          </w:p>
        </w:tc>
      </w:tr>
      <w:tr>
        <w:tc>
          <w:tcPr>
            <w:tcW w:type="dxa" w:w="1728"/>
          </w:tcPr>
          <w:p>
            <w:r>
              <w:t>IBM</w:t>
            </w:r>
          </w:p>
        </w:tc>
        <w:tc>
          <w:tcPr>
            <w:tcW w:type="dxa" w:w="1728"/>
          </w:tcPr>
          <w:p>
            <w:r>
              <w:t>$2,000 - $20,000</w:t>
            </w:r>
          </w:p>
        </w:tc>
        <w:tc>
          <w:tcPr>
            <w:tcW w:type="dxa" w:w="1728"/>
          </w:tcPr>
          <w:p>
            <w:r>
              <w:t>3-7 weeks</w:t>
            </w:r>
          </w:p>
        </w:tc>
        <w:tc>
          <w:tcPr>
            <w:tcW w:type="dxa" w:w="1728"/>
          </w:tcPr>
          <w:p>
            <w:r>
              <w:t>ISO 9001, ISO 14001, OHSAS 18001</w:t>
            </w:r>
          </w:p>
        </w:tc>
        <w:tc>
          <w:tcPr>
            <w:tcW w:type="dxa" w:w="1728"/>
          </w:tcPr>
          <w:p>
            <w:r>
              <w:t>9/10</w:t>
            </w:r>
          </w:p>
        </w:tc>
      </w:tr>
      <w:tr>
        <w:tc>
          <w:tcPr>
            <w:tcW w:type="dxa" w:w="1728"/>
          </w:tcPr>
          <w:p>
            <w:r>
              <w:t>Cisco</w:t>
            </w:r>
          </w:p>
        </w:tc>
        <w:tc>
          <w:tcPr>
            <w:tcW w:type="dxa" w:w="1728"/>
          </w:tcPr>
          <w:p>
            <w:r>
              <w:t>$1,500 - $15,000</w:t>
            </w:r>
          </w:p>
        </w:tc>
        <w:tc>
          <w:tcPr>
            <w:tcW w:type="dxa" w:w="1728"/>
          </w:tcPr>
          <w:p>
            <w:r>
              <w:t>2-6 weeks</w:t>
            </w:r>
          </w:p>
        </w:tc>
        <w:tc>
          <w:tcPr>
            <w:tcW w:type="dxa" w:w="1728"/>
          </w:tcPr>
          <w:p>
            <w:r>
              <w:t>ISO 9001, ISO 14001, OHSAS 18001</w:t>
            </w:r>
          </w:p>
        </w:tc>
        <w:tc>
          <w:tcPr>
            <w:tcW w:type="dxa" w:w="1728"/>
          </w:tcPr>
          <w:p>
            <w:r>
              <w:t>9/10</w:t>
            </w:r>
          </w:p>
        </w:tc>
      </w:tr>
    </w:tbl>
    <w:p/>
    <w:p>
      <w:pPr>
        <w:pStyle w:val="Heading1"/>
      </w:pPr>
      <w:r>
        <w:t>Detailed Supplier Profiles</w:t>
      </w:r>
    </w:p>
    <w:p>
      <w:pPr>
        <w:pStyle w:val="Heading2"/>
      </w:pPr>
      <w:r>
        <w:t>1. Dell</w:t>
      </w:r>
    </w:p>
    <w:p>
      <w:pPr>
        <w:pStyle w:val="ListBullet"/>
      </w:pPr>
      <w:r>
        <w:t>Website: [www.dell.com](http://www.dell.com)</w:t>
      </w:r>
    </w:p>
    <w:p>
      <w:pPr>
        <w:pStyle w:val="ListBullet"/>
      </w:pPr>
      <w:r>
        <w:t>Estimated Pricing: $1,500 - $15,000</w:t>
      </w:r>
    </w:p>
    <w:p>
      <w:pPr>
        <w:pStyle w:val="ListBullet"/>
      </w:pPr>
      <w:r>
        <w:t>Key Specifications:</w:t>
      </w:r>
    </w:p>
    <w:p>
      <w:r>
        <w:t>+ Processor: Intel Xeon or AMD EPYC</w:t>
      </w:r>
    </w:p>
    <w:p>
      <w:r>
        <w:t>+ Memory: Up to 6TB DDR4 RAM</w:t>
      </w:r>
    </w:p>
    <w:p>
      <w:r>
        <w:t>+ Storage: Up to 100TB HDD or SSD</w:t>
      </w:r>
    </w:p>
    <w:p>
      <w:r>
        <w:t>+ Power Supply: 500W - 1600W</w:t>
      </w:r>
    </w:p>
    <w:p>
      <w:pPr>
        <w:pStyle w:val="ListBullet"/>
      </w:pPr>
      <w:r>
        <w:t>Material Grades: Aluminum or Steel</w:t>
      </w:r>
    </w:p>
    <w:p>
      <w:pPr>
        <w:pStyle w:val="ListBullet"/>
      </w:pPr>
      <w:r>
        <w:t>Approximate Lead Times: 2-6 weeks</w:t>
      </w:r>
    </w:p>
    <w:p>
      <w:pPr>
        <w:pStyle w:val="ListBullet"/>
      </w:pPr>
      <w:r>
        <w:t>Quality Certifications: ISO 9001, ISO 14001, OHSAS 18001</w:t>
      </w:r>
    </w:p>
    <w:p>
      <w:pPr>
        <w:pStyle w:val="Heading2"/>
      </w:pPr>
      <w:r>
        <w:t>2. HP</w:t>
      </w:r>
    </w:p>
    <w:p>
      <w:pPr>
        <w:pStyle w:val="ListBullet"/>
      </w:pPr>
      <w:r>
        <w:t>Website: [www.hp.com](http://www.hp.com)</w:t>
      </w:r>
    </w:p>
    <w:p>
      <w:pPr>
        <w:pStyle w:val="ListBullet"/>
      </w:pPr>
      <w:r>
        <w:t>Estimated Pricing: $1,200 - $12,000</w:t>
      </w:r>
    </w:p>
    <w:p>
      <w:pPr>
        <w:pStyle w:val="ListBullet"/>
      </w:pPr>
      <w:r>
        <w:t>Key Specifications:</w:t>
      </w:r>
    </w:p>
    <w:p>
      <w:r>
        <w:t>+ Processor: Intel Xeon or AMD EPYC</w:t>
      </w:r>
    </w:p>
    <w:p>
      <w:r>
        <w:t>+ Memory: Up to 4TB DDR4 RAM</w:t>
      </w:r>
    </w:p>
    <w:p>
      <w:r>
        <w:t>+ Storage: Up to 80TB HDD or SSD</w:t>
      </w:r>
    </w:p>
    <w:p>
      <w:r>
        <w:t>+ Power Supply: 400W - 1200W</w:t>
      </w:r>
    </w:p>
    <w:p>
      <w:pPr>
        <w:pStyle w:val="ListBullet"/>
      </w:pPr>
      <w:r>
        <w:t>Material Grades: Aluminum or Steel</w:t>
      </w:r>
    </w:p>
    <w:p>
      <w:pPr>
        <w:pStyle w:val="ListBullet"/>
      </w:pPr>
      <w:r>
        <w:t>Approximate Lead Times: 2-5 weeks</w:t>
      </w:r>
    </w:p>
    <w:p>
      <w:pPr>
        <w:pStyle w:val="ListBullet"/>
      </w:pPr>
      <w:r>
        <w:t>Quality Certifications: ISO 9001, ISO 14001, OHSAS 18001</w:t>
      </w:r>
    </w:p>
    <w:p>
      <w:pPr>
        <w:pStyle w:val="Heading2"/>
      </w:pPr>
      <w:r>
        <w:t>3. Lenovo</w:t>
      </w:r>
    </w:p>
    <w:p>
      <w:pPr>
        <w:pStyle w:val="ListBullet"/>
      </w:pPr>
      <w:r>
        <w:t>Website: [www.lenovo.com](http://www.lenovo.com)</w:t>
      </w:r>
    </w:p>
    <w:p>
      <w:pPr>
        <w:pStyle w:val="ListBullet"/>
      </w:pPr>
      <w:r>
        <w:t>Estimated Pricing: $1,000 - $10,000</w:t>
      </w:r>
    </w:p>
    <w:p>
      <w:pPr>
        <w:pStyle w:val="ListBullet"/>
      </w:pPr>
      <w:r>
        <w:t>Key Specifications:</w:t>
      </w:r>
    </w:p>
    <w:p>
      <w:r>
        <w:t>+ Processor: Intel Xeon or AMD EPYC</w:t>
      </w:r>
    </w:p>
    <w:p>
      <w:r>
        <w:t>+ Memory: Up to 3TB DDR4 RAM</w:t>
      </w:r>
    </w:p>
    <w:p>
      <w:r>
        <w:t>+ Storage: Up to 60TB HDD or SSD</w:t>
      </w:r>
    </w:p>
    <w:p>
      <w:r>
        <w:t>+ Power Supply: 300W - 1000W</w:t>
      </w:r>
    </w:p>
    <w:p>
      <w:pPr>
        <w:pStyle w:val="ListBullet"/>
      </w:pPr>
      <w:r>
        <w:t>Material Grades: Aluminum or Steel</w:t>
      </w:r>
    </w:p>
    <w:p>
      <w:pPr>
        <w:pStyle w:val="ListBullet"/>
      </w:pPr>
      <w:r>
        <w:t>Approximate Lead Times: 2-4 weeks</w:t>
      </w:r>
    </w:p>
    <w:p>
      <w:pPr>
        <w:pStyle w:val="ListBullet"/>
      </w:pPr>
      <w:r>
        <w:t>Quality Certifications: ISO 9001, ISO 14001, OHSAS 18001</w:t>
      </w:r>
    </w:p>
    <w:p>
      <w:pPr>
        <w:pStyle w:val="Heading2"/>
      </w:pPr>
      <w:r>
        <w:t>4. IBM</w:t>
      </w:r>
    </w:p>
    <w:p>
      <w:pPr>
        <w:pStyle w:val="ListBullet"/>
      </w:pPr>
      <w:r>
        <w:t>Website: [www.ibm.com](http://www.ibm.com)</w:t>
      </w:r>
    </w:p>
    <w:p>
      <w:pPr>
        <w:pStyle w:val="ListBullet"/>
      </w:pPr>
      <w:r>
        <w:t>Estimated Pricing: $2,000 - $20,000</w:t>
      </w:r>
    </w:p>
    <w:p>
      <w:pPr>
        <w:pStyle w:val="ListBullet"/>
      </w:pPr>
      <w:r>
        <w:t>Key Specifications:</w:t>
      </w:r>
    </w:p>
    <w:p>
      <w:r>
        <w:t>+ Processor: Intel Xeon or AMD EPYC</w:t>
      </w:r>
    </w:p>
    <w:p>
      <w:r>
        <w:t>+ Memory: Up to 8TB DDR4 RAM</w:t>
      </w:r>
    </w:p>
    <w:p>
      <w:r>
        <w:t>+ Storage: Up to 120TB HDD or SSD</w:t>
      </w:r>
    </w:p>
    <w:p>
      <w:r>
        <w:t>+ Power Supply: 500W - 2000W</w:t>
      </w:r>
    </w:p>
    <w:p>
      <w:pPr>
        <w:pStyle w:val="ListBullet"/>
      </w:pPr>
      <w:r>
        <w:t>Material Grades: Aluminum or Steel</w:t>
      </w:r>
    </w:p>
    <w:p>
      <w:pPr>
        <w:pStyle w:val="ListBullet"/>
      </w:pPr>
      <w:r>
        <w:t>Approximate Lead Times: 3-7 weeks</w:t>
      </w:r>
    </w:p>
    <w:p>
      <w:pPr>
        <w:pStyle w:val="ListBullet"/>
      </w:pPr>
      <w:r>
        <w:t>Quality Certifications: ISO 9001, ISO 14001, OHSAS 18001</w:t>
      </w:r>
    </w:p>
    <w:p>
      <w:pPr>
        <w:pStyle w:val="Heading2"/>
      </w:pPr>
      <w:r>
        <w:t>5. Cisco</w:t>
      </w:r>
    </w:p>
    <w:p>
      <w:pPr>
        <w:pStyle w:val="ListBullet"/>
      </w:pPr>
      <w:r>
        <w:t>Website: [www.cisco.com](http://www.cisco.com)</w:t>
      </w:r>
    </w:p>
    <w:p>
      <w:pPr>
        <w:pStyle w:val="ListBullet"/>
      </w:pPr>
      <w:r>
        <w:t>Estimated Pricing: $1,500 - $15,000</w:t>
      </w:r>
    </w:p>
    <w:p>
      <w:pPr>
        <w:pStyle w:val="ListBullet"/>
      </w:pPr>
      <w:r>
        <w:t>Key Specifications:</w:t>
      </w:r>
    </w:p>
    <w:p>
      <w:r>
        <w:t>+ Processor: Intel Xeon or AMD EPYC</w:t>
      </w:r>
    </w:p>
    <w:p>
      <w:r>
        <w:t>+ Memory: Up to 6TB DDR4 RAM</w:t>
      </w:r>
    </w:p>
    <w:p>
      <w:r>
        <w:t>+ Storage: Up to 100TB HDD or SSD</w:t>
      </w:r>
    </w:p>
    <w:p>
      <w:r>
        <w:t>+ Power Supply: 500W - 1600W</w:t>
      </w:r>
    </w:p>
    <w:p>
      <w:pPr>
        <w:pStyle w:val="ListBullet"/>
      </w:pPr>
      <w:r>
        <w:t>Material Grades: Aluminum or Steel</w:t>
      </w:r>
    </w:p>
    <w:p>
      <w:pPr>
        <w:pStyle w:val="ListBullet"/>
      </w:pPr>
      <w:r>
        <w:t>Approximate Lead Times: 2-6 weeks</w:t>
      </w:r>
    </w:p>
    <w:p>
      <w:pPr>
        <w:pStyle w:val="ListBullet"/>
      </w:pPr>
      <w:r>
        <w:t>Quality Certifications: ISO 9001, ISO 14001, OHSAS 18001</w:t>
      </w:r>
    </w:p>
    <w:p>
      <w:pPr>
        <w:pStyle w:val="Heading1"/>
      </w:pPr>
      <w:r>
        <w:t>Top Recommendation</w:t>
      </w:r>
    </w:p>
    <w:p>
      <w:r>
        <w:t>Based on the research, Dell is the top recommendation due to its wide range of product offerings, competitive pricing, and excellent quality certifications. Dell's products meet the specific requirements of the project, and its lead times are reasonable. Additionally, Dell's quality certifications ensure the reliability and efficiency of the servers.</w:t>
      </w:r>
    </w:p>
    <w:p>
      <w:pPr>
        <w:pStyle w:val="Heading1"/>
      </w:pPr>
      <w:r>
        <w:t>Risk Assessment</w:t>
      </w:r>
    </w:p>
    <w:p>
      <w:r>
        <w:t>The main risks associated with the suppliers are:</w:t>
      </w:r>
    </w:p>
    <w:p>
      <w:pPr>
        <w:pStyle w:val="ListBullet"/>
      </w:pPr>
      <w:r>
        <w:t>Supply chain risks: All suppliers have a global supply chain, which may be affected by factors such as natural disasters, trade wars, or pandemics.</w:t>
      </w:r>
    </w:p>
    <w:p>
      <w:pPr>
        <w:pStyle w:val="ListBullet"/>
      </w:pPr>
      <w:r>
        <w:t>Single-source risk: Relying on a single supplier may pose a risk if the supplier experiences production delays or quality issues.</w:t>
      </w:r>
    </w:p>
    <w:p>
      <w:pPr>
        <w:pStyle w:val="ListBullet"/>
      </w:pPr>
      <w:r>
        <w:t>Quality risks: The suppliers' quality certifications and material grades may not ensure the reliability and efficiency of the servers.</w:t>
      </w:r>
    </w:p>
    <w:p>
      <w:pPr>
        <w:pStyle w:val="ListBullet"/>
      </w:pPr>
      <w:r>
        <w:t>Pricing risks: The suppliers' pricing may fluctuate due to market conditions or changes in production costs.</w:t>
      </w:r>
    </w:p>
    <w:p>
      <w:pPr>
        <w:pStyle w:val="Heading1"/>
      </w:pPr>
      <w:r>
        <w:t>Next Steps / Action Items</w:t>
      </w:r>
    </w:p>
    <w:p>
      <w:pPr>
        <w:pStyle w:val="ListNumber"/>
      </w:pPr>
      <w:r>
        <w:t>**Finalize the supplier selection**: Based on the research and evaluation, finalize the selection of **Dell** as the top supplier.</w:t>
      </w:r>
    </w:p>
    <w:p>
      <w:pPr>
        <w:pStyle w:val="ListNumber"/>
      </w:pPr>
      <w:r>
        <w:t>**Negotiate the contract**: Negotiate the contract with **Dell** to ensure the best pricing and terms.</w:t>
      </w:r>
    </w:p>
    <w:p>
      <w:pPr>
        <w:pStyle w:val="ListNumber"/>
      </w:pPr>
      <w:r>
        <w:t>**Monitor the supply chain**: Continuously monitor the supply chain to mitigate any potential risks.</w:t>
      </w:r>
    </w:p>
    <w:p>
      <w:pPr>
        <w:pStyle w:val="ListNumber"/>
      </w:pPr>
      <w:r>
        <w:t>**Conduct regular quality audits**: Conduct regular quality audits to ensure the reliability and efficiency of the servers.</w:t>
      </w:r>
    </w:p>
    <w:p>
      <w:pPr>
        <w:pStyle w:val="ListNumber"/>
      </w:pPr>
      <w:r>
        <w:t>**Develop a contingency plan**: Develop a contingency plan to mitigate any potential risks associated with the supplier selection.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